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Analysis &amp; Recommendation Report</w:t>
      </w:r>
    </w:p>
    <w:p>
      <w:r>
        <w:rPr>
          <w:i/>
        </w:rPr>
        <w:t>Report ID: 10   |   Generated: 2026-10-25 17:44 UTC   |   Requested by: admin   |   Model: qwen2.5:7b-instruct-q4_K_M</w:t>
      </w:r>
    </w:p>
    <w:p>
      <w:pPr>
        <w:pStyle w:val="Heading1"/>
      </w:pPr>
      <w:r>
        <w:t>Question</w:t>
      </w:r>
    </w:p>
    <w:p>
      <w:r>
        <w:t>WHAT IS SVM ?</w:t>
      </w:r>
    </w:p>
    <w:p>
      <w:pPr>
        <w:pStyle w:val="Heading1"/>
      </w:pPr>
      <w:r>
        <w:t>Findings</w:t>
      </w:r>
    </w:p>
    <w:p>
      <w:r>
        <w:t>A Support Vector Machine (SVM) is a supervised machine-learning algorithm. Supervised learning means that the training examples come with known answers, also called labels. SVM is commonly used for classification, where the task is to assign an input to one of two or more classes. It can also be adapted for regression. [S1]</w:t>
      </w:r>
    </w:p>
    <w:p>
      <w:pPr>
        <w:pStyle w:val="Heading1"/>
      </w:pPr>
      <w:r>
        <w:t>Sources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Document</w:t>
            </w:r>
          </w:p>
        </w:tc>
        <w:tc>
          <w:tcPr>
            <w:tcW w:type="dxa" w:w="2160"/>
          </w:tcPr>
          <w:p>
            <w:r>
              <w:t>Page</w:t>
            </w:r>
          </w:p>
        </w:tc>
        <w:tc>
          <w:tcPr>
            <w:tcW w:type="dxa" w:w="2160"/>
          </w:tcPr>
          <w:p>
            <w:r>
              <w:t>Excerpt</w:t>
            </w:r>
          </w:p>
        </w:tc>
      </w:tr>
      <w:tr>
        <w:tc>
          <w:tcPr>
            <w:tcW w:type="dxa" w:w="2160"/>
          </w:tcPr>
          <w:p>
            <w:r>
              <w:t>S1</w:t>
            </w:r>
          </w:p>
        </w:tc>
        <w:tc>
          <w:tcPr>
            <w:tcW w:type="dxa" w:w="2160"/>
          </w:tcPr>
          <w:p>
            <w:r>
              <w:t>SVM_Detailed_Study_Notes _20_.docx</w:t>
            </w:r>
          </w:p>
        </w:tc>
        <w:tc>
          <w:tcPr>
            <w:tcW w:type="dxa" w:w="2160"/>
          </w:tcPr>
          <w:p>
            <w:r>
              <w:t>1</w:t>
            </w:r>
          </w:p>
        </w:tc>
        <w:tc>
          <w:tcPr>
            <w:tcW w:type="dxa" w:w="2160"/>
          </w:tcPr>
          <w:p>
            <w:r>
              <w:t>1. Introduction to Support Vector Machines (SVM)</w:t>
              <w:br/>
              <w:t>A Support Vector Machine (SVM) is a supervised machine-learning algorithm. Supervised learning means that the training examples come with known answers, also called labels...</w:t>
            </w:r>
          </w:p>
        </w:tc>
      </w:tr>
    </w:tbl>
    <w:p>
      <w:pPr>
        <w:pStyle w:val="Heading1"/>
      </w:pPr>
      <w:r>
        <w:t>Tools used</w:t>
      </w:r>
    </w:p>
    <w:p>
      <w:pPr>
        <w:pStyle w:val="ListBullet"/>
      </w:pPr>
      <w:r>
        <w:t>document_search: 4 chunk(s): SVM_Detailed_Study_Notes _20_.docx p1, SVM_Detailed_Study_Notes _20_.docx p1, SVM_Detailed_Study_Notes _20_.docx p1, SVM_Detailed_Study_Notes _20_.docx p1</w:t>
      </w:r>
    </w:p>
    <w:p>
      <w:r>
        <w:rPr>
          <w:i/>
        </w:rPr>
        <w:t>Generated locally by ENCLAVE AI. No data left this machine.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